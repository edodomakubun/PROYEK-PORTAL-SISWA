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66F" w14:textId="1152B4B0" w:rsidR="0078641C" w:rsidRPr="0078641C" w:rsidRDefault="0078641C" w:rsidP="0078641C">
      <w:pPr>
        <w:spacing w:after="0" w:line="240" w:lineRule="auto"/>
        <w:ind w:hanging="2"/>
        <w:jc w:val="center"/>
        <w:rPr>
          <w:rFonts w:ascii="Arial" w:eastAsia="Calibri" w:hAnsi="Arial" w:cs="Arial"/>
          <w:bCs/>
          <w:sz w:val="28"/>
          <w:szCs w:val="28"/>
          <w:lang w:val="sv-SE"/>
        </w:rPr>
      </w:pP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65920" behindDoc="0" locked="0" layoutInCell="1" allowOverlap="1" wp14:anchorId="29B37EA3" wp14:editId="38036CE6">
            <wp:simplePos x="0" y="0"/>
            <wp:positionH relativeFrom="column">
              <wp:posOffset>5124450</wp:posOffset>
            </wp:positionH>
            <wp:positionV relativeFrom="paragraph">
              <wp:posOffset>-1270</wp:posOffset>
            </wp:positionV>
            <wp:extent cx="885825" cy="899160"/>
            <wp:effectExtent l="0" t="0" r="9525" b="0"/>
            <wp:wrapNone/>
            <wp:docPr id="1471771306" name="Picture 7" descr="Logo Tut Wuri Handay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Tut Wuri Handaya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4" t="7639" r="1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57728" behindDoc="0" locked="0" layoutInCell="1" allowOverlap="1" wp14:anchorId="16B8E175" wp14:editId="35952180">
            <wp:simplePos x="0" y="0"/>
            <wp:positionH relativeFrom="column">
              <wp:posOffset>-240665</wp:posOffset>
            </wp:positionH>
            <wp:positionV relativeFrom="paragraph">
              <wp:posOffset>0</wp:posOffset>
            </wp:positionV>
            <wp:extent cx="798830" cy="831215"/>
            <wp:effectExtent l="0" t="0" r="1270" b="6985"/>
            <wp:wrapNone/>
            <wp:docPr id="144971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E5E5E5"/>
                        </a:clrFrom>
                        <a:clrTo>
                          <a:srgbClr val="E5E5E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Arial" w:eastAsia="Calibri" w:hAnsi="Arial" w:cs="Arial"/>
          <w:bCs/>
          <w:sz w:val="28"/>
          <w:szCs w:val="28"/>
          <w:lang w:val="sv-SE"/>
        </w:rPr>
        <w:t>PEMERINTAH KABUPATEN KEPULAUAN TANIMBAR</w:t>
      </w:r>
    </w:p>
    <w:p w14:paraId="32111CD4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/>
          <w:sz w:val="32"/>
          <w:szCs w:val="32"/>
          <w:lang w:val="sv-SE"/>
        </w:rPr>
        <w:t>DINAS PENDIDIKAN DAN KEBUDAYAAN</w:t>
      </w:r>
    </w:p>
    <w:p w14:paraId="558BB5F3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Cs/>
          <w:sz w:val="32"/>
          <w:szCs w:val="32"/>
          <w:lang w:val="sv-SE"/>
        </w:rPr>
        <w:t>SD INPRES LELINGLUAN</w:t>
      </w:r>
    </w:p>
    <w:p w14:paraId="6BD0094F" w14:textId="0C11CA7A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iCs/>
          <w:sz w:val="18"/>
          <w:szCs w:val="18"/>
          <w:lang w:val="sv-SE"/>
        </w:rPr>
      </w:pP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Jln.Wearnusmurin Desa Lelingluan Kec. Tanimbar Utara Kab.KKT Maluku</w:t>
      </w:r>
    </w:p>
    <w:p w14:paraId="3BE32656" w14:textId="21916657" w:rsidR="00760B74" w:rsidRPr="0078641C" w:rsidRDefault="0078641C">
      <w:pPr>
        <w:spacing w:after="80"/>
        <w:jc w:val="center"/>
        <w:rPr>
          <w:lang w:val="sv-SE"/>
        </w:rPr>
      </w:pPr>
      <w:r w:rsidRPr="0078641C">
        <w:rPr>
          <w:rFonts w:ascii="Calibri" w:eastAsia="Calibri" w:hAnsi="Calibri"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1AD9F90" wp14:editId="05342A4E">
                <wp:simplePos x="0" y="0"/>
                <wp:positionH relativeFrom="margin">
                  <wp:posOffset>-247650</wp:posOffset>
                </wp:positionH>
                <wp:positionV relativeFrom="paragraph">
                  <wp:posOffset>154940</wp:posOffset>
                </wp:positionV>
                <wp:extent cx="6238875" cy="45719"/>
                <wp:effectExtent l="0" t="0" r="28575" b="12065"/>
                <wp:wrapNone/>
                <wp:docPr id="17370908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45719"/>
                          <a:chOff x="0" y="0"/>
                          <a:chExt cx="6480000" cy="47625"/>
                        </a:xfrm>
                      </wpg:grpSpPr>
                      <wps:wsp>
                        <wps:cNvPr id="206934611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000" cy="635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26773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47625"/>
                            <a:ext cx="6480000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F9ECA" id="Group 5" o:spid="_x0000_s1026" style="position:absolute;margin-left:-19.5pt;margin-top:12.2pt;width:491.25pt;height:3.6pt;z-index:251649536;mso-position-horizontal-relative:margin;mso-width-relative:margin;mso-height-relative:margin" coordsize="64800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width:648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" strokeweight=".25pt"/>
                <v:shape id="AutoShape 3" o:spid="_x0000_s1028" type="#_x0000_t32" style="position:absolute;top:476;width:64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" strokeweight="3pt"/>
                <w10:wrap anchorx="margin"/>
              </v:group>
            </w:pict>
          </mc:Fallback>
        </mc:AlternateConten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Kode Pos 97463</w:t>
      </w:r>
      <w:r w:rsidRPr="0078641C">
        <w:rPr>
          <w:rFonts w:eastAsia="Calibri" w:cs="Arial"/>
          <w:bCs/>
          <w:iCs/>
          <w:sz w:val="18"/>
          <w:szCs w:val="18"/>
          <w:lang w:val="sv-SE"/>
        </w:rPr>
        <w:t xml:space="preserve"> |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 xml:space="preserve"> mail@sdinpreslelingluan.com | site: sdinpreslelingluan.com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br/>
      </w:r>
      <w:r w:rsidRPr="0078641C">
        <w:rPr>
          <w:b/>
          <w:sz w:val="24"/>
          <w:lang w:val="sv-SE"/>
        </w:rPr>
        <w:br/>
      </w:r>
      <w:r w:rsidR="00000000" w:rsidRPr="0078641C">
        <w:rPr>
          <w:rFonts w:ascii="Calibri" w:hAnsi="Calibri"/>
          <w:b/>
          <w:sz w:val="28"/>
          <w:lang w:val="sv-SE"/>
        </w:rPr>
        <w:t>SURAT KETERANGAN PINDAH SEKOLAH</w:t>
      </w:r>
    </w:p>
    <w:p w14:paraId="14428DEE" w14:textId="5CA7C135" w:rsidR="00760B74" w:rsidRPr="0078641C" w:rsidRDefault="0078641C">
      <w:pPr>
        <w:spacing w:after="480"/>
        <w:jc w:val="center"/>
        <w:rPr>
          <w:lang w:val="sv-SE"/>
        </w:rPr>
      </w:pPr>
      <w:r w:rsidRPr="0078641C">
        <w:rPr>
          <w:rFonts w:ascii="Calibri" w:hAnsi="Calibri"/>
          <w:lang w:val="sv-SE"/>
        </w:rPr>
        <w:t>Nomor: 4.21.2/      /SD.I.L/      /</w:t>
      </w:r>
      <w:r>
        <w:rPr>
          <w:rFonts w:ascii="Calibri" w:hAnsi="Calibri"/>
          <w:lang w:val="sv-SE"/>
        </w:rPr>
        <w:t xml:space="preserve">         </w:t>
      </w:r>
    </w:p>
    <w:p w14:paraId="584BB163" w14:textId="77777777" w:rsidR="00760B74" w:rsidRPr="0078641C" w:rsidRDefault="00000000">
      <w:pPr>
        <w:spacing w:after="240"/>
        <w:rPr>
          <w:lang w:val="sv-SE"/>
        </w:rPr>
      </w:pPr>
      <w:r w:rsidRPr="0078641C">
        <w:rPr>
          <w:rFonts w:ascii="Calibri" w:hAnsi="Calibri"/>
          <w:lang w:val="sv-SE"/>
        </w:rPr>
        <w:t>Yang bertanda tangan di bawah ini, Kepala Sekolah Menengah Atas Negeri ... menerangkan dengan sebenarnya bahwa:</w:t>
      </w:r>
    </w:p>
    <w:tbl>
      <w:tblPr>
        <w:tblW w:w="864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521"/>
      </w:tblGrid>
      <w:tr w:rsidR="00760B74" w:rsidRPr="0078641C" w14:paraId="519D4603" w14:textId="77777777" w:rsidTr="0078641C">
        <w:tc>
          <w:tcPr>
            <w:tcW w:w="2126" w:type="dxa"/>
          </w:tcPr>
          <w:p w14:paraId="6AE0F934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Nama </w:t>
            </w:r>
            <w:r w:rsidRPr="0078641C">
              <w:rPr>
                <w:rFonts w:ascii="Calibri" w:hAnsi="Calibri"/>
                <w:sz w:val="21"/>
              </w:rPr>
              <w:t>Lengkap</w:t>
            </w:r>
          </w:p>
        </w:tc>
        <w:tc>
          <w:tcPr>
            <w:tcW w:w="6521" w:type="dxa"/>
          </w:tcPr>
          <w:p w14:paraId="53C542B7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{student_name}</w:t>
            </w:r>
          </w:p>
        </w:tc>
      </w:tr>
      <w:tr w:rsidR="00760B74" w:rsidRPr="0078641C" w14:paraId="1EBD5C9D" w14:textId="77777777" w:rsidTr="0078641C">
        <w:tc>
          <w:tcPr>
            <w:tcW w:w="2126" w:type="dxa"/>
          </w:tcPr>
          <w:p w14:paraId="1993D1A3" w14:textId="30883F9F" w:rsidR="00760B74" w:rsidRPr="0078641C" w:rsidRDefault="0078641C">
            <w:pPr>
              <w:spacing w:before="60" w:after="60"/>
            </w:pPr>
            <w:r>
              <w:rPr>
                <w:rFonts w:ascii="Calibri" w:hAnsi="Calibri"/>
                <w:sz w:val="21"/>
              </w:rPr>
              <w:t>NIPD</w:t>
            </w:r>
            <w:r w:rsidR="00000000" w:rsidRPr="0078641C">
              <w:rPr>
                <w:rFonts w:ascii="Calibri" w:hAnsi="Calibri"/>
                <w:sz w:val="21"/>
              </w:rPr>
              <w:t>/ NISN</w:t>
            </w:r>
          </w:p>
        </w:tc>
        <w:tc>
          <w:tcPr>
            <w:tcW w:w="6521" w:type="dxa"/>
          </w:tcPr>
          <w:p w14:paraId="56DE06F2" w14:textId="20FFECCA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{nipd} / {nisn}</w:t>
            </w:r>
          </w:p>
        </w:tc>
      </w:tr>
      <w:tr w:rsidR="00BD5BD1" w:rsidRPr="0078641C" w14:paraId="504A61C6" w14:textId="77777777" w:rsidTr="0078641C">
        <w:tc>
          <w:tcPr>
            <w:tcW w:w="2126" w:type="dxa"/>
          </w:tcPr>
          <w:p w14:paraId="0C42835A" w14:textId="0919717F" w:rsidR="00BD5BD1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NIK</w:t>
            </w:r>
          </w:p>
        </w:tc>
        <w:tc>
          <w:tcPr>
            <w:tcW w:w="6521" w:type="dxa"/>
          </w:tcPr>
          <w:p w14:paraId="6EB5D21C" w14:textId="0A516AED" w:rsidR="00BD5BD1" w:rsidRPr="0078641C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{nik}</w:t>
            </w:r>
          </w:p>
        </w:tc>
      </w:tr>
      <w:tr w:rsidR="00760B74" w:rsidRPr="0078641C" w14:paraId="3533FBFE" w14:textId="77777777" w:rsidTr="0078641C">
        <w:tc>
          <w:tcPr>
            <w:tcW w:w="2126" w:type="dxa"/>
          </w:tcPr>
          <w:p w14:paraId="6196BFA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Tempat</w:t>
            </w:r>
            <w:r w:rsidRPr="0078641C">
              <w:rPr>
                <w:rFonts w:ascii="Calibri" w:hAnsi="Calibri"/>
                <w:sz w:val="21"/>
              </w:rPr>
              <w:t xml:space="preserve">, </w:t>
            </w:r>
            <w:r w:rsidRPr="0078641C">
              <w:rPr>
                <w:rFonts w:ascii="Calibri" w:hAnsi="Calibri"/>
                <w:sz w:val="21"/>
              </w:rPr>
              <w:t>Tanggal</w:t>
            </w:r>
            <w:r w:rsidRPr="0078641C">
              <w:rPr>
                <w:rFonts w:ascii="Calibri" w:hAnsi="Calibri"/>
                <w:sz w:val="21"/>
              </w:rPr>
              <w:t xml:space="preserve"> Lahir</w:t>
            </w:r>
          </w:p>
        </w:tc>
        <w:tc>
          <w:tcPr>
            <w:tcW w:w="6521" w:type="dxa"/>
          </w:tcPr>
          <w:p w14:paraId="6F4495CE" w14:textId="058A9504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: </w:t>
            </w:r>
            <w:r w:rsidR="00C16217">
              <w:rPr>
                <w:rFonts w:ascii="Calibri" w:hAnsi="Calibri"/>
                <w:sz w:val="21"/>
              </w:rPr>
              <w:t>{birth_place_date}</w:t>
            </w:r>
          </w:p>
        </w:tc>
      </w:tr>
      <w:tr w:rsidR="00760B74" w:rsidRPr="0078641C" w14:paraId="3CA48ABD" w14:textId="77777777" w:rsidTr="0078641C">
        <w:tc>
          <w:tcPr>
            <w:tcW w:w="2126" w:type="dxa"/>
          </w:tcPr>
          <w:p w14:paraId="2657185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Jenis Kelamin</w:t>
            </w:r>
          </w:p>
        </w:tc>
        <w:tc>
          <w:tcPr>
            <w:tcW w:w="6521" w:type="dxa"/>
          </w:tcPr>
          <w:p w14:paraId="764E807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{gender}</w:t>
            </w:r>
          </w:p>
        </w:tc>
      </w:tr>
      <w:tr w:rsidR="00760B74" w:rsidRPr="0078641C" w14:paraId="5B6D4DAD" w14:textId="77777777" w:rsidTr="0078641C">
        <w:tc>
          <w:tcPr>
            <w:tcW w:w="2126" w:type="dxa"/>
          </w:tcPr>
          <w:p w14:paraId="0F6B3F38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Agama</w:t>
            </w:r>
          </w:p>
        </w:tc>
        <w:tc>
          <w:tcPr>
            <w:tcW w:w="6521" w:type="dxa"/>
          </w:tcPr>
          <w:p w14:paraId="2064F08E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{religion}</w:t>
            </w:r>
          </w:p>
        </w:tc>
      </w:tr>
      <w:tr w:rsidR="00E96184" w:rsidRPr="0078641C" w14:paraId="65B6EA1C" w14:textId="77777777" w:rsidTr="0078641C">
        <w:tc>
          <w:tcPr>
            <w:tcW w:w="2126" w:type="dxa"/>
          </w:tcPr>
          <w:p w14:paraId="61085D50" w14:textId="707B210E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Nama Ibu</w:t>
            </w:r>
          </w:p>
        </w:tc>
        <w:tc>
          <w:tcPr>
            <w:tcW w:w="6521" w:type="dxa"/>
          </w:tcPr>
          <w:p w14:paraId="18F0B75B" w14:textId="3614A55A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{mother_name}</w:t>
            </w:r>
          </w:p>
        </w:tc>
      </w:tr>
      <w:tr w:rsidR="00760B74" w:rsidRPr="0078641C" w14:paraId="1ADC5098" w14:textId="77777777" w:rsidTr="0078641C">
        <w:tc>
          <w:tcPr>
            <w:tcW w:w="2126" w:type="dxa"/>
          </w:tcPr>
          <w:p w14:paraId="0B49DAB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Kelas</w:t>
            </w:r>
          </w:p>
        </w:tc>
        <w:tc>
          <w:tcPr>
            <w:tcW w:w="6521" w:type="dxa"/>
          </w:tcPr>
          <w:p w14:paraId="2B5945ED" w14:textId="70C6D30D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{class_name}</w:t>
            </w:r>
          </w:p>
        </w:tc>
      </w:tr>
      <w:tr w:rsidR="00760B74" w:rsidRPr="0078641C" w14:paraId="0B3C042C" w14:textId="77777777" w:rsidTr="0078641C">
        <w:tc>
          <w:tcPr>
            <w:tcW w:w="2126" w:type="dxa"/>
          </w:tcPr>
          <w:p w14:paraId="110C933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Masuk di </w:t>
            </w: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</w:t>
            </w:r>
            <w:r w:rsidRPr="0078641C">
              <w:rPr>
                <w:rFonts w:ascii="Calibri" w:hAnsi="Calibri"/>
                <w:sz w:val="21"/>
              </w:rPr>
              <w:t>ini</w:t>
            </w:r>
          </w:p>
        </w:tc>
        <w:tc>
          <w:tcPr>
            <w:tcW w:w="6521" w:type="dxa"/>
          </w:tcPr>
          <w:p w14:paraId="2A795198" w14:textId="67E72DB2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:{entry_date}</w:t>
            </w:r>
          </w:p>
        </w:tc>
      </w:tr>
    </w:tbl>
    <w:p w14:paraId="1878B832" w14:textId="77777777" w:rsidR="00760B74" w:rsidRPr="0078641C" w:rsidRDefault="00000000" w:rsidP="0078641C">
      <w:pPr>
        <w:spacing w:before="320" w:after="240"/>
        <w:jc w:val="both"/>
        <w:rPr>
          <w:lang w:val="fi-FI"/>
        </w:rPr>
      </w:pPr>
      <w:r w:rsidRPr="0078641C">
        <w:rPr>
          <w:rFonts w:ascii="Calibri" w:hAnsi="Calibri"/>
          <w:lang w:val="fi-FI"/>
        </w:rPr>
        <w:t>Berdasarkan permohonan dari orang tua/wali murid tertanggal {request_date}, maka terhitung sejak tanggal {mutation_date} siswa tersebut di atas dinyatakan PINDAH SEKOLAH atas permintaan sendiri, untuk melanjutkan pendidikan ke:</w:t>
      </w:r>
    </w:p>
    <w:tbl>
      <w:tblPr>
        <w:tblW w:w="831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192"/>
      </w:tblGrid>
      <w:tr w:rsidR="00760B74" w:rsidRPr="0078641C" w14:paraId="3C74C53D" w14:textId="77777777" w:rsidTr="0078641C">
        <w:tc>
          <w:tcPr>
            <w:tcW w:w="2126" w:type="dxa"/>
          </w:tcPr>
          <w:p w14:paraId="6A3F1015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Tujuan</w:t>
            </w:r>
          </w:p>
        </w:tc>
        <w:tc>
          <w:tcPr>
            <w:tcW w:w="6192" w:type="dxa"/>
          </w:tcPr>
          <w:p w14:paraId="1058DF22" w14:textId="77777777" w:rsidR="00760B74" w:rsidRPr="0078641C" w:rsidRDefault="00000000" w:rsidP="0078641C">
            <w:pPr>
              <w:spacing w:before="60" w:after="60"/>
              <w:ind w:left="14"/>
            </w:pPr>
            <w:r w:rsidRPr="0078641C">
              <w:rPr>
                <w:rFonts w:ascii="Calibri" w:hAnsi="Calibri"/>
                <w:sz w:val="21"/>
              </w:rPr>
              <w:t>: {destination_school}</w:t>
            </w:r>
          </w:p>
        </w:tc>
      </w:tr>
      <w:tr w:rsidR="00760B74" w:rsidRPr="0078641C" w14:paraId="550B672D" w14:textId="77777777" w:rsidTr="0078641C">
        <w:tc>
          <w:tcPr>
            <w:tcW w:w="2126" w:type="dxa"/>
          </w:tcPr>
          <w:p w14:paraId="4EFCC68B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Alasan </w:t>
            </w:r>
            <w:r w:rsidRPr="0078641C">
              <w:rPr>
                <w:rFonts w:ascii="Calibri" w:hAnsi="Calibri"/>
                <w:sz w:val="21"/>
              </w:rPr>
              <w:t>Pindah</w:t>
            </w:r>
          </w:p>
        </w:tc>
        <w:tc>
          <w:tcPr>
            <w:tcW w:w="6192" w:type="dxa"/>
          </w:tcPr>
          <w:p w14:paraId="5259AB3F" w14:textId="5E7D1555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{reason}</w:t>
            </w:r>
          </w:p>
        </w:tc>
      </w:tr>
    </w:tbl>
    <w:p w14:paraId="31821AA4" w14:textId="3604A5E9" w:rsidR="00760B74" w:rsidRPr="0078641C" w:rsidRDefault="00000000">
      <w:pPr>
        <w:spacing w:before="320" w:after="480"/>
        <w:rPr>
          <w:lang w:val="fi-FI"/>
        </w:rPr>
      </w:pPr>
      <w:r w:rsidRPr="0078641C">
        <w:rPr>
          <w:rFonts w:ascii="Calibri" w:hAnsi="Calibri"/>
          <w:lang w:val="fi-FI"/>
        </w:rPr>
        <w:t>Selama menjadi siswa di</w:t>
      </w:r>
      <w:r w:rsidR="0078641C">
        <w:rPr>
          <w:rFonts w:ascii="Calibri" w:hAnsi="Calibri"/>
          <w:lang w:val="fi-FI"/>
        </w:rPr>
        <w:t xml:space="preserve"> SD Inpres Lelingluan</w:t>
      </w:r>
      <w:r w:rsidRPr="0078641C">
        <w:rPr>
          <w:rFonts w:ascii="Calibri" w:hAnsi="Calibri"/>
          <w:lang w:val="fi-FI"/>
        </w:rPr>
        <w:t>, yang bersangkutan berkelakuan BAIK. Demikian surat keterangan pindah sekolah ini dibuat agar dapat dipergunakan sebagaimana mestinya oleh pihak-pihak yang berkepentingan.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60B74" w:rsidRPr="0078641C" w14:paraId="086B485B" w14:textId="77777777">
        <w:trPr>
          <w:jc w:val="center"/>
        </w:trPr>
        <w:tc>
          <w:tcPr>
            <w:tcW w:w="4680" w:type="dxa"/>
          </w:tcPr>
          <w:p w14:paraId="6744D1A1" w14:textId="35401C06" w:rsidR="00760B74" w:rsidRPr="0078641C" w:rsidRDefault="00000000">
            <w:pPr>
              <w:jc w:val="center"/>
              <w:rPr>
                <w:lang w:val="fi-FI"/>
              </w:rPr>
            </w:pPr>
            <w:r w:rsidRPr="0078641C">
              <w:rPr>
                <w:rFonts w:ascii="Calibri" w:hAnsi="Calibri"/>
                <w:lang w:val="fi-FI"/>
              </w:rPr>
              <w:t>Mengetahui,</w:t>
            </w:r>
            <w:r w:rsidRPr="0078641C">
              <w:rPr>
                <w:rFonts w:ascii="Calibri" w:hAnsi="Calibri"/>
                <w:lang w:val="fi-FI"/>
              </w:rPr>
              <w:br/>
              <w:t>Orang Tua/Wali Murid</w:t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</w:p>
          <w:p w14:paraId="562AF556" w14:textId="77777777" w:rsidR="00760B74" w:rsidRPr="0078641C" w:rsidRDefault="00000000">
            <w:pPr>
              <w:jc w:val="center"/>
            </w:pPr>
            <w:r w:rsidRPr="0078641C">
              <w:rPr>
                <w:rFonts w:ascii="Calibri" w:hAnsi="Calibri"/>
                <w:b/>
              </w:rPr>
              <w:t>( ________________________ )</w:t>
            </w:r>
          </w:p>
        </w:tc>
        <w:tc>
          <w:tcPr>
            <w:tcW w:w="4680" w:type="dxa"/>
          </w:tcPr>
          <w:p w14:paraId="4912DB01" w14:textId="777FE293" w:rsidR="00760B74" w:rsidRPr="0078641C" w:rsidRDefault="0078641C">
            <w:pPr>
              <w:jc w:val="center"/>
              <w:rPr>
                <w:lang w:val="fi-FI"/>
              </w:rPr>
            </w:pPr>
            <w:r>
              <w:rPr>
                <w:rFonts w:ascii="Calibri" w:hAnsi="Calibri"/>
                <w:lang w:val="fi-FI"/>
              </w:rPr>
              <w:t>Lelingluan</w:t>
            </w:r>
            <w:r w:rsidR="00000000" w:rsidRPr="0078641C">
              <w:rPr>
                <w:rFonts w:ascii="Calibri" w:hAnsi="Calibri"/>
                <w:lang w:val="fi-FI"/>
              </w:rPr>
              <w:t xml:space="preserve">, </w:t>
            </w:r>
            <w:r>
              <w:rPr>
                <w:rFonts w:ascii="Calibri" w:hAnsi="Calibri"/>
                <w:lang w:val="fi-FI"/>
              </w:rPr>
              <w:t xml:space="preserve">                            2026</w:t>
            </w:r>
            <w:r w:rsidR="00000000" w:rsidRPr="0078641C">
              <w:rPr>
                <w:rFonts w:ascii="Calibri" w:hAnsi="Calibri"/>
                <w:lang w:val="fi-FI"/>
              </w:rPr>
              <w:br/>
              <w:t>Kepala Sekolah,</w:t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</w:p>
          <w:p w14:paraId="73688B61" w14:textId="07604523" w:rsidR="00760B74" w:rsidRPr="0078641C" w:rsidRDefault="0078641C">
            <w:pPr>
              <w:spacing w:after="40"/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b/>
                <w:lang w:val="en-ID"/>
              </w:rPr>
              <w:t xml:space="preserve">SOFERET SEFATJA </w:t>
            </w:r>
            <w:r w:rsidRPr="0078641C">
              <w:rPr>
                <w:rFonts w:ascii="Calibri" w:hAnsi="Calibri"/>
                <w:b/>
                <w:lang w:val="en-ID"/>
              </w:rPr>
              <w:t>DOMAKUBUN,S.P</w:t>
            </w:r>
            <w:r>
              <w:rPr>
                <w:rFonts w:ascii="Calibri" w:hAnsi="Calibri"/>
                <w:b/>
                <w:lang w:val="en-ID"/>
              </w:rPr>
              <w:t>d</w:t>
            </w:r>
          </w:p>
          <w:p w14:paraId="0CB7F629" w14:textId="3EB69CAA" w:rsidR="00760B74" w:rsidRPr="0078641C" w:rsidRDefault="00000000">
            <w:pPr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sz w:val="20"/>
                <w:lang w:val="en-ID"/>
              </w:rPr>
              <w:t xml:space="preserve">NIP. </w:t>
            </w:r>
            <w:r w:rsidR="0078641C" w:rsidRPr="0078641C">
              <w:rPr>
                <w:rFonts w:ascii="Calibri" w:hAnsi="Calibri"/>
                <w:sz w:val="20"/>
                <w:lang w:val="en-ID"/>
              </w:rPr>
              <w:t>1</w:t>
            </w:r>
            <w:r w:rsidR="0078641C">
              <w:rPr>
                <w:rFonts w:ascii="Calibri" w:hAnsi="Calibri"/>
                <w:sz w:val="20"/>
                <w:lang w:val="en-ID"/>
              </w:rPr>
              <w:t>9680606 199111 1 001</w:t>
            </w:r>
          </w:p>
        </w:tc>
      </w:tr>
    </w:tbl>
    <w:p w14:paraId="16C38D26" w14:textId="77777777" w:rsidR="006C53F0" w:rsidRPr="0078641C" w:rsidRDefault="006C53F0">
      <w:pPr>
        <w:rPr>
          <w:lang w:val="en-ID"/>
        </w:rPr>
      </w:pPr>
    </w:p>
    <w:sectPr w:rsidR="006C53F0" w:rsidRPr="0078641C" w:rsidSect="00183ADB">
      <w:pgSz w:w="11906" w:h="16838" w:code="9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51987">
    <w:abstractNumId w:val="8"/>
  </w:num>
  <w:num w:numId="2" w16cid:durableId="738403340">
    <w:abstractNumId w:val="6"/>
  </w:num>
  <w:num w:numId="3" w16cid:durableId="731778422">
    <w:abstractNumId w:val="5"/>
  </w:num>
  <w:num w:numId="4" w16cid:durableId="210578921">
    <w:abstractNumId w:val="4"/>
  </w:num>
  <w:num w:numId="5" w16cid:durableId="213393646">
    <w:abstractNumId w:val="7"/>
  </w:num>
  <w:num w:numId="6" w16cid:durableId="472144079">
    <w:abstractNumId w:val="3"/>
  </w:num>
  <w:num w:numId="7" w16cid:durableId="363874297">
    <w:abstractNumId w:val="2"/>
  </w:num>
  <w:num w:numId="8" w16cid:durableId="40709091">
    <w:abstractNumId w:val="1"/>
  </w:num>
  <w:num w:numId="9" w16cid:durableId="17040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A6"/>
    <w:rsid w:val="000C5A18"/>
    <w:rsid w:val="0015074B"/>
    <w:rsid w:val="00183ADB"/>
    <w:rsid w:val="001B4B46"/>
    <w:rsid w:val="0029639D"/>
    <w:rsid w:val="00326F90"/>
    <w:rsid w:val="00436855"/>
    <w:rsid w:val="00553519"/>
    <w:rsid w:val="00576D35"/>
    <w:rsid w:val="006C53F0"/>
    <w:rsid w:val="00760B74"/>
    <w:rsid w:val="0078641C"/>
    <w:rsid w:val="00AA1D8D"/>
    <w:rsid w:val="00B47730"/>
    <w:rsid w:val="00B610BB"/>
    <w:rsid w:val="00BD5BD1"/>
    <w:rsid w:val="00C16217"/>
    <w:rsid w:val="00CB0664"/>
    <w:rsid w:val="00DA6862"/>
    <w:rsid w:val="00E0602A"/>
    <w:rsid w:val="00E96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511BE"/>
  <w14:defaultImageDpi w14:val="300"/>
  <w15:docId w15:val="{2C2D8B1D-93B4-4071-8605-33318810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edo domakubun</cp:lastModifiedBy>
  <cp:revision>13</cp:revision>
  <dcterms:created xsi:type="dcterms:W3CDTF">2013-12-23T23:15:00Z</dcterms:created>
  <dcterms:modified xsi:type="dcterms:W3CDTF">2026-09-01T06:37:00Z</dcterms:modified>
  <cp:category/>
</cp:coreProperties>
</file>